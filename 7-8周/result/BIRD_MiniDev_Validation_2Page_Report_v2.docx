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BIRD Mini-Dev 验证性实验两页报告</w:t>
      </w:r>
    </w:p>
    <w:p>
      <w:r>
        <w:rPr>
          <w:rFonts w:ascii="Times New Roman" w:hAnsi="Times New Roman" w:eastAsia="SimSun"/>
        </w:rPr>
        <w:t>*小模型 Schema 鲁棒性与向量检索桥接偏差*</w:t>
      </w:r>
    </w:p>
    <w:p>
      <w:r>
        <w:rPr>
          <w:rFonts w:ascii="Times New Roman" w:hAnsi="Times New Roman" w:eastAsia="SimSun"/>
        </w:rPr>
        <w:t>实验日期：2026 年 10 月 21 日 数据：BIRD Mini-Dev SQLite，500 题，11 个数据库 模型：Qwen3-0.6B/1.7B/4B、Qwen2.5-Coder-1.5B、DeepSeek API</w:t>
      </w:r>
    </w:p>
    <w:p>
      <w:pPr>
        <w:pStyle w:val="Heading1"/>
      </w:pPr>
      <w:r>
        <w:t>1 验证目的与通过标准</w:t>
      </w:r>
    </w:p>
    <w:p>
      <w:r>
        <w:rPr>
          <w:rFonts w:ascii="Times New Roman" w:hAnsi="Times New Roman" w:eastAsia="SimSun"/>
        </w:rPr>
        <w:t>验证小模型相对于 API 大模型是否更容易受到 schema 多给与漏给的影响，并检查向量检索是否系统性漏掉跨表连接所需成分。原任务书通过标准要求：小模型在多给 20 列时的准确率下降比 DeepSeek 多至少 10 pp，且桥接成分漏选率显著高于普通列。</w:t>
      </w:r>
    </w:p>
    <w:p>
      <w:pPr>
        <w:pStyle w:val="Heading1"/>
      </w:pPr>
      <w:r>
        <w:t>2 实验规模与执行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实验块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覆盖范围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多给扰动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base + random/synonym × 5/10/20/50，每模型 4,500 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真实近义列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427 题 × 5 模型，共 2,135 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漏给扰动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桥接表 103 + 外键列 494，每模型 597 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检索偏差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500 题，k=5/10/20/50，问题聚类 bootstrap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执行评分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五模型 SQLite 执行，官方 set 语义，30 秒超时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已完成</w:t>
            </w:r>
          </w:p>
        </w:tc>
      </w:tr>
    </w:tbl>
    <w:p/>
    <w:p>
      <w:pPr>
        <w:pStyle w:val="Heading1"/>
      </w:pPr>
      <w:r>
        <w:t>3 关键结果</w:t>
      </w:r>
    </w:p>
    <w:p>
      <w:pPr>
        <w:pStyle w:val="Heading2"/>
      </w:pPr>
      <w:r>
        <w:t>3.1 检索门槛：通过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漏选率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相对单表目标列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单表目标列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28.71%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参照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桥接表内列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41.60%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+12.89 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外键/关键连接列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57.85%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+29.14 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桥接成分并集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56.88%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+28.17 pp [+20.58, +35.65]</w:t>
            </w:r>
          </w:p>
        </w:tc>
      </w:tr>
    </w:tbl>
    <w:p/>
    <w:p>
      <w:pPr>
        <w:pStyle w:val="Heading2"/>
      </w:pPr>
      <w:r>
        <w:t>3.2 多给 20 列执行门槛：未通过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随机 20 列准确率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下降差（小模型-DeepSeek）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近义 20 列下降差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10.00%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-1.80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-31.20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21.80%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-1.00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-24.80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43.20%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+0.80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-8.20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22.20%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-2.20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-27.80 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否</w:t>
            </w:r>
          </w:p>
        </w:tc>
      </w:tr>
    </w:tbl>
    <w:p/>
    <w:p>
      <w:r>
        <w:rPr>
          <w:rFonts w:ascii="Times New Roman" w:hAnsi="Times New Roman" w:eastAsia="SimSun"/>
        </w:rPr>
        <w:t>四个小模型的随机 20 列下降差均未达到 +10 pp。全体准确率比较受 baseline floor effect 影响，因此补充了双方 base 都正确的条件分析：随机 20 列额外失败分别为 31.88、34.48、25.98、12.23 pp，四个 95% CI 下界均大于 0。该结果支持机制假设，但属于事后分析，不能替代原预注册门槛。</w:t>
      </w:r>
    </w:p>
    <w:p>
      <w:pPr>
        <w:pStyle w:val="Heading2"/>
      </w:pPr>
      <w:r>
        <w:t>3.3 漏给条件：普通准确率高估恢复能力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模型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桥接普通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桥接合规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外键普通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  <w:b/>
              </w:rPr>
              <w:t>外键合规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Qwen3-0.6B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0.00%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0.00%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1.62%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2.50%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Qwen3-1.7B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2.91%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11.11%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7.49%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3.82%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Qwen3-4B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2.91%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5.66%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20.24%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2.41%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Qwen2.5-Coder-1.5B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1.94%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9.09%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10.12%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1.26%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DeepSeek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19.42%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11.11%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35.02%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SimSun"/>
              </w:rPr>
              <w:t>2.47%</w:t>
            </w:r>
          </w:p>
        </w:tc>
      </w:tr>
    </w:tbl>
    <w:p/>
    <w:p>
      <w:r>
        <w:rPr>
          <w:rFonts w:ascii="Times New Roman" w:hAnsi="Times New Roman" w:eastAsia="SimSun"/>
        </w:rPr>
        <w:t>移除桥接表后结果接近地板。移除外键列后，DeepSeek 普通准确率为 35.02%，但其 173 条正确预测中有 162 条仍读取已从 schema 移除的列；Qwen3-4B 为 92/100。严格要求预测不使用被移除对象后，四个本地模型的外键合规准确率为 1.26%–3.82%。因此普通执行优势主要来自恢复或猜中隐藏连接列。</w:t>
      </w:r>
    </w:p>
    <w:p>
      <w:pPr>
        <w:pStyle w:val="Heading1"/>
      </w:pPr>
      <w:r>
        <w:t>4 综合结论</w:t>
      </w:r>
    </w:p>
    <w:p>
      <w:pPr>
        <w:pStyle w:val="ListBullet"/>
      </w:pPr>
      <w:r>
        <w:rPr>
          <w:rFonts w:ascii="Times New Roman" w:hAnsi="Times New Roman" w:eastAsia="SimSun"/>
        </w:rPr>
        <w:t>检索门槛通过：桥接成分并集漏选率显著高于单表目标列，差值为 +28.17 pp，95% CI [20.58, 35.65]。</w:t>
      </w:r>
    </w:p>
    <w:p>
      <w:pPr>
        <w:pStyle w:val="ListBullet"/>
      </w:pPr>
      <w:r>
        <w:rPr>
          <w:rFonts w:ascii="Times New Roman" w:hAnsi="Times New Roman" w:eastAsia="SimSun"/>
        </w:rPr>
        <w:t>原预注册执行门槛未通过：四个小模型在随机多给 20 列时均未比 DeepSeek 多下降 10 pp。</w:t>
      </w:r>
    </w:p>
    <w:p>
      <w:pPr>
        <w:pStyle w:val="ListBullet"/>
      </w:pPr>
      <w:r>
        <w:rPr>
          <w:rFonts w:ascii="Times New Roman" w:hAnsi="Times New Roman" w:eastAsia="SimSun"/>
        </w:rPr>
        <w:t>Baseline-correct 与真实近义列分析支持机制假设，但这些都是事后补充，不能改写主门槛结论。</w:t>
      </w:r>
    </w:p>
    <w:p>
      <w:pPr>
        <w:pStyle w:val="ListBullet"/>
      </w:pPr>
      <w:r>
        <w:rPr>
          <w:rFonts w:ascii="Times New Roman" w:hAnsi="Times New Roman" w:eastAsia="SimSun"/>
        </w:rPr>
        <w:t>漏给实验完成并提供了机制证据：连接成分缺失会造成严重退化，但大模型的普通优势主要依赖读取隐藏连接列。</w:t>
      </w:r>
    </w:p>
    <w:p>
      <w:pPr>
        <w:pStyle w:val="ListBullet"/>
      </w:pPr>
      <w:r>
        <w:rPr>
          <w:rFonts w:ascii="Times New Roman" w:hAnsi="Times New Roman" w:eastAsia="SimSun"/>
        </w:rPr>
        <w:t>因此，BIRD 结果足以支撑 RQ1 的系统实证，但不能确认“小模型全体准确率下降比大模型多 10 pp”的原操作化假设。</w:t>
      </w:r>
    </w:p>
    <w:p>
      <w:pPr>
        <w:pStyle w:val="Heading1"/>
      </w:pPr>
      <w:r>
        <w:t>5 Spider2-Lite 回退实验的数据阻塞</w:t>
      </w:r>
    </w:p>
    <w:p>
      <w:r>
        <w:rPr>
          <w:rFonts w:ascii="Times New Roman" w:hAnsi="Times New Roman" w:eastAsia="SimSun"/>
        </w:rPr>
        <w:t>任务书计划在 Spider2-Lite SQLite 135 题上重复验证。题目、135 个表级 gold 和官方执行结果均已具备，但列级标签不完整：官方公开 24 条 Lite gold SQL；补充同题同表的 Snow gold SQL 后仅覆盖 50 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数量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Spider2-Lite SQLite 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135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已具备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SQLite 数据库与映射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30 个库 / 135 条映射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已具备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表级 gold 与结果 CSV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135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已具备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Lite 原生 gold SQL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加入同题 Snow SQL 后覆盖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50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可用于预实验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仍缺列级 gold SQL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85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需要决策</w:t>
            </w:r>
          </w:p>
        </w:tc>
      </w:tr>
    </w:tbl>
    <w:p/>
    <w:p>
      <w:r>
        <w:rPr>
          <w:rFonts w:ascii="Times New Roman" w:hAnsi="Times New Roman" w:eastAsia="SimSun"/>
        </w:rPr>
        <w:t>剩余 85 题包含 60 道多表题、25 道单表题和 8 道依赖外部知识文档的题。没有 gold SQL 就无法可靠恢复标准答案所需列，也无法构造与原计划等价的列级多给、漏给和桥接检索标签。</w:t>
      </w:r>
    </w:p>
    <w:p>
      <w:pPr>
        <w:pStyle w:val="Heading1"/>
      </w:pPr>
      <w:r>
        <w:t>6 导师需要确认的下一步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方案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做法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  <w:b/>
              </w:rPr>
              <w:t>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A 官方 50 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先跑五模型 base-only，再跑 20 列扰动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可立即执行，但样本仅 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B 重建 85 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独立模型/人工写 SQL，官方结果验证，冻结列标签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可达到 135，但工作量大且非官方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C 表级 135 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以 gold tables 全部列为 baseline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无需缺失 SQL，但研究变量改变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D 收缩 RQ1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以 BIRD 与可用的 Spider2 结果做系统实证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imSun"/>
              </w:rPr>
              <w:t>符合任务书兜底，风险最低</w:t>
            </w:r>
          </w:p>
        </w:tc>
      </w:tr>
    </w:tbl>
    <w:p/>
    <w:p>
      <w:r>
        <w:rPr>
          <w:rFonts w:ascii="Times New Roman" w:hAnsi="Times New Roman" w:eastAsia="SimSun"/>
        </w:rPr>
        <w:t>建议先执行方案 A 的 base-only 预实验，同时向 Spider2 作者申请剩余 gold SQL 或 gold columns。只有在五模型共同 base-correct 达到 30 题且导师认可重建标签后，才投入剩余 85 题。不要在看到模型结果后挑选容易题。</w:t>
      </w:r>
    </w:p>
    <w:p>
      <w:pPr>
        <w:pStyle w:val="Heading1"/>
      </w:pPr>
      <w:r>
        <w:t>7 当前判定与请求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判定项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  <w:b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BIRD 验证实验执行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已完成，结果可复现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检索桥接偏差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多给 20 列 10 pp 主门槛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不通过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RQ1 系统实证价值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成立，机制证据存在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Spider2-Lite 135 题列级实验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受 85 条标签缺失阻塞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当前请求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imSun"/>
              </w:rPr>
              <w:t>导师确认 A/B/C/D 中的回退方案</w:t>
            </w:r>
          </w:p>
        </w:tc>
      </w:tr>
    </w:tbl>
    <w:p/>
    <w:p>
      <w:r>
        <w:rPr>
          <w:rFonts w:ascii="Times New Roman" w:hAnsi="Times New Roman" w:eastAsia="SimSun"/>
        </w:rPr>
        <w:t>详细总报告：outputs/BIRD-Experiment/BIRD_MiniDev_Experiment_Report.pdf。全部预测、评分、脚本与审计文件位于服务器 MINIDEV/BIRD_RESULTS。</w:t>
      </w:r>
    </w:p>
    <w:p>
      <w:pPr>
        <w:pStyle w:val="Heading1"/>
      </w:pPr>
      <w:r>
        <w:t>8 事后补充（2026-10-22）</w:t>
      </w:r>
    </w:p>
    <w:p>
      <w:pPr>
        <w:pStyle w:val="ListBullet"/>
      </w:pPr>
      <w:r>
        <w:rPr>
          <w:rFonts w:ascii="Times New Roman" w:hAnsi="Times New Roman" w:eastAsia="SimSun"/>
        </w:rPr>
        <w:t>纯列 20 补实验（只加列、不加表）已完成：全体准确率门槛仍不通过 （四个下降差 +0.60/+4.60/+1.80/-3.80pp，CI 上界均 &lt;10pp）； baseline-correct 额外失败仍为 +32.35/+34.13/+20.51/+10.00pp。</w:t>
      </w:r>
    </w:p>
    <w:p>
      <w:pPr>
        <w:pStyle w:val="ListBullet"/>
      </w:pPr>
      <w:r>
        <w:rPr>
          <w:rFonts w:ascii="Times New Roman" w:hAnsi="Times New Roman" w:eastAsia="SimSun"/>
        </w:rPr>
        <w:t>检索匹配基线：控制多表题后，桥接表内列不再更难（-13.91pp）， 外键/join 列仍显著更难（+13.75pp）。</w:t>
      </w:r>
    </w:p>
    <w:p>
      <w:pPr>
        <w:pStyle w:val="ListBullet"/>
      </w:pPr>
      <w:r>
        <w:rPr>
          <w:rFonts w:ascii="Times New Roman" w:hAnsi="Times New Roman" w:eastAsia="SimSun"/>
        </w:rPr>
        <w:t xml:space="preserve">5 列近义断崖主要由 </w:t>
      </w:r>
      <w:r>
        <w:rPr>
          <w:rFonts w:ascii="Courier New" w:hAnsi="Courier New"/>
          <w:sz w:val="19"/>
        </w:rPr>
        <w:t>same_name</w:t>
      </w:r>
      <w:r>
        <w:rPr>
          <w:rFonts w:ascii="Times New Roman" w:hAnsi="Times New Roman" w:eastAsia="SimSun"/>
        </w:rPr>
        <w:t xml:space="preserve"> 造成：</w:t>
      </w:r>
      <w:r>
        <w:rPr>
          <w:rFonts w:ascii="Courier New" w:hAnsi="Courier New"/>
          <w:sz w:val="19"/>
        </w:rPr>
        <w:t>same_name=0</w:t>
      </w:r>
      <w:r>
        <w:rPr>
          <w:rFonts w:ascii="Times New Roman" w:hAnsi="Times New Roman" w:eastAsia="SimSun"/>
        </w:rPr>
        <w:t xml:space="preserve"> 时 Qwen3-4B/ DeepSeek 为 59.30%/74.42%，出现 2 个以上同名干扰后降至 8–20%。</w:t>
      </w:r>
    </w:p>
    <w:p>
      <w:pPr>
        <w:pStyle w:val="ListBullet"/>
      </w:pPr>
      <w:r>
        <w:rPr>
          <w:rFonts w:ascii="Times New Roman" w:hAnsi="Times New Roman" w:eastAsia="SimSun"/>
        </w:rPr>
        <w:t xml:space="preserve">详见 </w:t>
      </w:r>
      <w:r>
        <w:rPr>
          <w:rFonts w:ascii="Courier New" w:hAnsi="Courier New"/>
          <w:sz w:val="19"/>
        </w:rPr>
        <w:t>result/POSTHOC_REANALYSIS_2026-10-22.md</w:t>
      </w:r>
      <w:r>
        <w:rPr>
          <w:rFonts w:ascii="Times New Roman" w:hAnsi="Times New Roman" w:eastAsia="SimSun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